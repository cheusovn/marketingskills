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</w:pPr>
      <w:r>
        <w:t>Me BXOJa B apeHAyemble NOMCLUCHHA, pasMeLeHHe pekslaMbl (BbIBeECOK, ykasaTesielt) Kak B</w:t>
      </w:r>
    </w:p>
    <w:p>
      <w:pPr>
        <w:spacing w:after="240" w:before="0" w:line="276" w:lineRule="auto"/>
      </w:pPr>
      <w:r>
        <w:t>maTeas, Tak WH Ha ero (pacage, Ha npusteraromedt K 3/laHHIO TeppHTOpHH NpOH3BOAHTCA COrmacOBaHuldo C Apenfofateiem.</w:t>
      </w:r>
    </w:p>
    <w:p>
      <w:pPr>
        <w:spacing w:after="240" w:before="0" w:line="276" w:lineRule="auto"/>
      </w:pPr>
      <w:r>
        <w:t>He fpelycMoOTpeHoO ycNOBHAMH nacrosuero foroBopa, peryHpyeTcs AeiicTBYIOUWNM</w:t>
      </w:r>
    </w:p>
    <w:p>
      <w:pPr>
        <w:spacing w:after="240" w:before="0" w:line="276" w:lineRule="auto"/>
      </w:pPr>
      <w:r>
        <w:t>‘TBOM PoccuiicKkol Deepaunn. iat Jorosop Moxer GbiTh pacroprnyTb Aocpourlo no TpeGoBanHio ApertAaTo</w:t>
      </w:r>
    </w:p>
    <w:p>
      <w:pPr>
        <w:spacing w:after="240" w:before="0" w:line="276" w:lineRule="auto"/>
      </w:pPr>
      <w:r>
        <w:t>pa B ciesylOUWnx</w:t>
      </w:r>
    </w:p>
    <w:p>
      <w:pPr>
        <w:spacing w:after="240" w:before="0" w:line="276" w:lineRule="auto"/>
      </w:pPr>
      <w:r>
        <w:t>‘cayuaax: ‘</w:t>
      </w:r>
    </w:p>
    <w:p>
      <w:pPr>
        <w:spacing w:after="240" w:before="0" w:line="276" w:lineRule="auto"/>
      </w:pPr>
      <w:r>
        <w:t>fo )+ Henpui auocrh Homentcnia K HcnonpsoBannio " Apenaarop He OTBCNACT:</w:t>
      </w:r>
    </w:p>
    <w:p>
      <w:pPr>
        <w:spacing w:after="240" w:before="0" w:line="276" w:lineRule="auto"/>
      </w:pPr>
      <w:r>
        <w:t>8.12. Hacroautnit Jlorosop cocranieH B ABYX OK3eMMINPAX,</w:t>
      </w:r>
    </w:p>
    <w:p>
      <w:pPr>
        <w:spacing w:after="240" w:before="0" w:line="276" w:lineRule="auto"/>
      </w:pPr>
      <w:r>
        <w:t>a BOM ALA Kayo 3 CTOPOH.</w:t>
      </w:r>
    </w:p>
    <w:p>
      <w:pPr>
        <w:spacing w:after="240" w:before="0" w:line="276" w:lineRule="auto"/>
      </w:pPr>
      <w:r>
        <w:t>set fh ch</w:t>
      </w:r>
    </w:p>
    <w:p>
      <w:pPr>
        <w:spacing w:after="240" w:before="0" w:line="276" w:lineRule="auto"/>
      </w:pPr>
      <w:r>
        <w:t>9, JOPHJAMUECKHE AAPECA, BAHKOBCKHE PEKBIISHTDI H HOAMUCH CTOPOH</w:t>
      </w:r>
    </w:p>
    <w:p>
      <w:pPr>
        <w:spacing w:after="240" w:before="0" w:line="276" w:lineRule="auto"/>
      </w:pPr>
      <w:r>
        <w:t>© Ha3HayeHHlO B CHJIY OGcTOATeEbCTB, 3a KOTOpbIC</w:t>
      </w:r>
    </w:p>
    <w:p>
      <w:pPr>
        <w:spacing w:after="240" w:before="0" w:line="276" w:lineRule="auto"/>
      </w:pPr>
      <w:r>
        <w:t>MMeCIOUINX paBlyto 1OPHAHYECKYIO ensly, no</w:t>
      </w:r>
    </w:p>
    <w:p>
      <w:pPr>
        <w:spacing w:after="240" w:before="0" w:line="276" w:lineRule="auto"/>
      </w:pPr>
      <w:r>
        <w:t>Apennonatestp: Apexaarop:</w:t>
      </w:r>
    </w:p>
    <w:p>
      <w:pPr>
        <w:spacing w:after="240" w:before="0" w:line="276" w:lineRule="auto"/>
      </w:pPr>
      <w:r>
        <w:t>a Mnanpiayaspnpiii npeanpnunmateap Tponuna</w:t>
      </w:r>
    </w:p>
    <w:p>
      <w:pPr>
        <w:spacing w:after="240" w:before="0" w:line="276" w:lineRule="auto"/>
      </w:pPr>
      <w:r>
        <w:t>Enena.Anekceesna</w:t>
      </w:r>
    </w:p>
    <w:p>
      <w:pPr>
        <w:spacing w:after="240" w:before="0" w:line="276" w:lineRule="auto"/>
      </w:pPr>
      <w:r>
        <w:t>VMuanenayanpubiii npeANpHHHMaTeb</w:t>
      </w:r>
    </w:p>
    <w:p>
      <w:pPr>
        <w:spacing w:after="240" w:before="0" w:line="276" w:lineRule="auto"/>
      </w:pPr>
      <w:r>
        <w:t>Yeycos Huxoaaii Hropesny</w:t>
      </w:r>
    </w:p>
    <w:p>
      <w:pPr>
        <w:spacing w:after="240" w:before="0" w:line="276" w:lineRule="auto"/>
      </w:pPr>
      <w:r>
        <w:t>eee Hot : © eesnmemisecassinnted ODHAMMECKITT agpec: 169711, PecnyOnnka Komu, | lOpnansecknii aapec: 167026, Poccna. f Ea Yeuuck, ya. Hapkosaa, A. 2, xB. 3 Komu Pecn. Cpikteipxap ysl. Komaposa al3 KB</w:t>
      </w:r>
    </w:p>
    <w:p>
      <w:pPr>
        <w:spacing w:after="240" w:before="0" w:line="276" w:lineRule="auto"/>
      </w:pPr>
      <w:r>
        <w:t>ouropelit apec: 169711, Pecny6nuxa Komn, r.| 114 TlouTosplii aapec: 167026, Poccus. Komu</w:t>
      </w:r>
    </w:p>
    <w:p>
      <w:pPr>
        <w:spacing w:after="240" w:before="0" w:line="276" w:lineRule="auto"/>
      </w:pPr>
      <w:r>
        <w:t>Gare ya. Mapkopas, 1. 2. KB. 3 Pecn. Cpiktbiskap yi. Komaposa 213 kB 114</w:t>
      </w:r>
    </w:p>
    <w:p>
      <w:pPr>
        <w:spacing w:after="240" w:before="0" w:line="276" w:lineRule="auto"/>
      </w:pPr>
      <w:r>
        <w:t>HHH: | 106043662549 MHH: 112106253283</w:t>
      </w:r>
    </w:p>
    <w:p>
      <w:pPr>
        <w:spacing w:after="240" w:before="0" w:line="276" w:lineRule="auto"/>
      </w:pPr>
      <w:r>
        <w:t>’ | @PPHILL: 3041 1060370003 | «| sBats;,A0."THHbKO® BAHK" OPPHHM: 320112100019812 “pie: 408028 107000013841 83 pie:408028 10800001 646844 - | fez 30101810145250000974 W/e:30101810145250000974 | BUK: 044525974 BHK:044525974 Ten.:+79131502296</w:t>
      </w:r>
    </w:p>
    <w:p>
      <w:pPr>
        <w:spacing w:after="240" w:before="0" w:line="276" w:lineRule="auto"/>
      </w:pPr>
      <w:r>
        <w:t>|/Ten.; +7 987 162 50 83 1) 3h. noura: racerr2006@mail.ru 3a. nouta:cheusovn@gmail.com</w:t>
      </w:r>
    </w:p>
    <w:p>
      <w:pPr>
        <w:spacing w:after="240" w:before="0" w:line="276" w:lineRule="auto"/>
      </w:pPr>
      <w:r>
        <w:t>(Tt -ogiaid a ‘Vnansiayas bib Vnanpnayaabr elit Ipeanpynumaresb: Tpommua npegnpunumares Earena, Aviexceesna sass ie sige —- renee</w:t>
      </w:r>
    </w:p>
    <w:p>
      <w:pPr>
        <w:spacing w:after="240" w:before="0" w:line="276" w:lineRule="auto"/>
      </w:pPr>
      <w:r>
        <w:t>/</w:t>
      </w:r>
    </w:p>
    <w:p>
      <w:pPr>
        <w:spacing w:after="240" w:before="0" w:line="276" w:lineRule="auto"/>
      </w:pPr>
      <w:r>
        <w:t>MI.</w:t>
      </w:r>
    </w:p>
    <w:p>
      <w:pPr>
        <w:spacing w:after="240" w:before="0" w:line="276" w:lineRule="auto"/>
      </w:pPr>
      <w:r>
        <w:t>“at</w:t>
      </w:r>
    </w:p>
    <w:p>
      <w:pPr>
        <w:spacing w:after="240" w:before="0" w:line="276" w:lineRule="auto"/>
      </w:pPr>
      <w:r>
        <w:t>© PK. Yeumen, ya. Mosonernas, 1, 3. SND VRaaaHHOe HeKiNOe noMeltenie Ocmotpeno ApeHjaropom. XapakrepHcruka TexHHYecKOrO cOcTOAHHA Tomeuienita npit OCMOTpe NOIBOAKeT ero HCNONL3OBaTb B WeAX, TIpeslyCMorpeHHbIX f. 1.3. JoroBopa.</w:t>
      </w:r>
    </w:p>
    <w:p>
      <w:pPr>
        <w:spacing w:after="240" w:before="0" w:line="276" w:lineRule="auto"/>
      </w:pPr>
      <w:r>
        <w:t>#3,</w:t>
      </w:r>
    </w:p>
    <w:p>
      <w:pPr>
        <w:spacing w:after="240" w:before="0" w:line="276" w:lineRule="auto"/>
      </w:pPr>
      <w:r>
        <w:t>ae,</w:t>
      </w:r>
    </w:p>
    <w:p>
      <w:pPr>
        <w:spacing w:after="240" w:before="0" w:line="276" w:lineRule="auto"/>
      </w:pPr>
      <w:r>
        <w:t>Apennoaarena W Apentatopa. it : A</w:t>
      </w:r>
    </w:p>
    <w:p>
      <w:pPr>
        <w:spacing w:after="240" w:before="0" w:line="276" w:lineRule="auto"/>
      </w:pPr>
      <w:r>
        <w:t>Hacrosuutit Akt cocrapnen p 2 (J\pyx)</w:t>
      </w:r>
    </w:p>
    <w:p>
      <w:pPr>
        <w:spacing w:after="240" w:before="0" w:line="276" w:lineRule="auto"/>
      </w:pPr>
      <w:r>
        <w:t>SKZEMIMIApAX, HMCIOLUHX PaBHY!O IOPHANYECKY!O CHJY 10 OAHOMY ANA</w:t>
      </w:r>
    </w:p>
    <w:p>
      <w:pPr>
        <w:spacing w:after="240" w:before="0" w:line="276" w:lineRule="auto"/>
      </w:pPr>
      <w:r>
        <w:t>f</w:t>
      </w:r>
    </w:p>
    <w:p>
      <w:pPr>
        <w:spacing w:after="240" w:before="0" w:line="276" w:lineRule="auto"/>
      </w:pPr>
      <w:r>
        <w:t>| eh</w:t>
      </w:r>
    </w:p>
    <w:p>
      <w:pPr>
        <w:spacing w:after="240" w:before="0" w:line="276" w:lineRule="auto"/>
      </w:pPr>
      <w:r>
        <w:t>Apengonaten: id abaeetgtal |</w:t>
      </w:r>
    </w:p>
    <w:p>
      <w:pPr>
        <w:spacing w:after="240" w:before="0" w:line="276" w:lineRule="auto"/>
      </w:pPr>
      <w:r>
        <w:t>Apenlarop:</w:t>
      </w:r>
    </w:p>
    <w:p>
      <w:pPr>
        <w:spacing w:after="240" w:before="0" w:line="276" w:lineRule="auto"/>
      </w:pPr>
      <w:r>
        <w:t>Mnausnayaapnprii NpeqNpunuMares, Tponmna Exena Anexceesua</w:t>
      </w:r>
    </w:p>
    <w:p>
      <w:pPr>
        <w:spacing w:after="240" w:before="0" w:line="276" w:lineRule="auto"/>
      </w:pPr>
      <w:r>
        <w:t>| 1Opnanseersuii anpec: 169711, Pecny6uka Komu, r. | Younex, yn. Tapkosas, a. 2, «B. 3</w:t>
      </w:r>
    </w:p>
    <w:p>
      <w:pPr>
        <w:spacing w:after="240" w:before="0" w:line="276" w:lineRule="auto"/>
      </w:pPr>
      <w:r>
        <w:t>Ui Now OBbIIL agpec: 169711, Pecny6nnka Kou, r.</w:t>
      </w:r>
    </w:p>
    <w:p>
      <w:pPr>
        <w:spacing w:after="240" w:before="0" w:line="276" w:lineRule="auto"/>
      </w:pPr>
      <w:r>
        <w:t>Yeunick, ya. Mapkosas, a. 2, xB. 3 MHH: 1106043662549 OFPHHM: 3041 10603700031 Bank: AO "THHbKO®® BAHK"</w:t>
      </w:r>
    </w:p>
    <w:p>
      <w:pPr>
        <w:spacing w:after="240" w:before="0" w:line="276" w:lineRule="auto"/>
      </w:pPr>
      <w:r>
        <w:t>‘| p/e: 40802810700001384183</w:t>
      </w:r>
    </w:p>
    <w:p>
      <w:pPr>
        <w:spacing w:after="240" w:before="0" w:line="276" w:lineRule="auto"/>
      </w:pPr>
      <w:r>
        <w:t>cpahiomemhap yee 944525974</w:t>
      </w:r>
    </w:p>
    <w:p>
      <w:pPr>
        <w:spacing w:after="240" w:before="0" w:line="276" w:lineRule="auto"/>
      </w:pPr>
      <w:r>
        <w:t>w/e: 30101810145250000974 Ten.! #7 987 162 50 83 Da. nova: racerr2006@mail.ru</w:t>
      </w:r>
    </w:p>
    <w:p>
      <w:pPr>
        <w:spacing w:after="240" w:before="0" w:line="276" w:lineRule="auto"/>
      </w:pPr>
      <w:r>
        <w:t>Mugueugyaspunii npeanpunmmatenb</w:t>
      </w:r>
    </w:p>
    <w:p>
      <w:pPr>
        <w:spacing w:after="240" w:before="0" w:line="276" w:lineRule="auto"/>
      </w:pPr>
      <w:r>
        <w:t>YOpugnuecknit agpec: 169711, PecnyOnnka Komu, r. Yeunck,</w:t>
      </w:r>
    </w:p>
    <w:p>
      <w:pPr>
        <w:spacing w:after="240" w:before="0" w:line="276" w:lineRule="auto"/>
      </w:pPr>
      <w:r>
        <w:t>Noutospiii aapec: 169711, PecnyOnnka Komu, r. Yenuck, ue</w:t>
      </w:r>
    </w:p>
    <w:p>
      <w:pPr>
        <w:spacing w:after="240" w:before="0" w:line="276" w:lineRule="auto"/>
      </w:pPr>
      <w:r>
        <w:t>wun: 14d {oG2S R2RYX</w:t>
      </w:r>
    </w:p>
    <w:p>
      <w:pPr>
        <w:spacing w:after="240" w:before="0" w:line="276" w:lineRule="auto"/>
      </w:pPr>
      <w:r>
        <w:t>OrPH: SLOMartoeo 19 Q\2</w:t>
      </w:r>
    </w:p>
    <w:p>
      <w:pPr>
        <w:spacing w:after="240" w:before="0" w:line="276" w:lineRule="auto"/>
      </w:pPr>
      <w:r>
        <w:t>ple: 40 BO2R( OR OOOO 1646844</w:t>
      </w:r>
    </w:p>
    <w:p>
      <w:pPr>
        <w:spacing w:after="240" w:before="0" w:line="276" w:lineRule="auto"/>
      </w:pPr>
      <w:r>
        <w:t>Kile: HOROK VIO 44 52 Soo Gs Fy Buk: O4y S25 97%</w:t>
      </w:r>
    </w:p>
    <w:p>
      <w:pPr>
        <w:spacing w:after="240" w:before="0" w:line="276" w:lineRule="auto"/>
      </w:pPr>
      <w:r>
        <w:t>Ten. $ZIIZSEOVL ENG)</w:t>
      </w:r>
    </w:p>
    <w:p>
      <w:pPr>
        <w:spacing w:after="240" w:before="0" w:line="276" w:lineRule="auto"/>
      </w:pPr>
      <w:r>
        <w:t>9a. noua: Chee SOUU@ g Wah Soy</w:t>
      </w:r>
    </w:p>
    <w:p>
      <w:pPr>
        <w:spacing w:after="240" w:before="0" w:line="276" w:lineRule="auto"/>
      </w:pPr>
      <w:r>
        <w:t>Hianphayanbupii Tpeanpuuamaresw: Tponuna</w:t>
      </w:r>
    </w:p>
    <w:p>
      <w:pPr>
        <w:spacing w:after="240" w:before="0" w:line="276" w:lineRule="auto"/>
      </w:pPr>
      <w:r>
        <w:t>epee aHilenarAreicceesira wsmeinte } 4 it 4</w:t>
      </w:r>
    </w:p>
    <w:p>
      <w:pPr>
        <w:spacing w:after="240" w:before="0" w:line="276" w:lineRule="auto"/>
      </w:pPr>
      <w:r>
        <w:t>13</w:t>
      </w:r>
    </w:p>
    <w:p>
      <w:pPr>
        <w:spacing w:after="240" w:before="0" w:line="276" w:lineRule="auto"/>
      </w:pPr>
      <w:r>
        <w:t>Maanpnazyanpnplii NpeANpHHuMatesb: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