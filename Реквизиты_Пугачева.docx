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76" w:lineRule="auto"/>
        <w:ind w:left="0" w:right="0"/>
      </w:pPr>
      <w:r>
        <w:t>Реквизиты ИНДИВИДУАЛЬНЫЙ ПРЕДПРИНИМАТЕЛЬ ПУГАЧЕВА ОЛЬГА НИКОЛАЕВНАНазвание организации 353560, РОССИЯ, КРАСНОДАРСКИЙ КРАЙ, СЛАВЯНСКИЙ Р-Н, Г СЛАВЯНСК-НА-КУБАНИ, УЛ ЛЕНИНА, Д 36, КВ 9Юридический адрес организации ИНН 237001230452 Расчетный счет 40802810200009756394 ОГРН/ОГРНИП 326237500162829 Банк АО «ТБанк» БИК банка 044525974 ИНН банка 7710140679 Корреспондентский счет банка 30101810145250000974 Юридический адрес банка 127287, г. Москва, ул. Хуторская 2-я, д. 38А, стр. 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